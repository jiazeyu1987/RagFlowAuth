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eastAsia="SimSun"/>
          <w:b w:val="0"/>
        </w:rPr>
        <w:t>AI临床导入管理工具</w:t>
      </w:r>
    </w:p>
    <w:p>
      <w:pPr>
        <w:pStyle w:val="BodyCN"/>
        <w:jc w:val="center"/>
      </w:pPr>
      <w:r>
        <w:rPr>
          <w:rFonts w:ascii="Arial" w:hAnsi="Arial" w:eastAsia="SimSun"/>
          <w:b/>
          <w:color w:val="3C3C3C"/>
        </w:rPr>
        <w:t>极简需求说明（给软件开发/系统开发朋友）</w:t>
      </w:r>
    </w:p>
    <w:p>
      <w:pPr>
        <w:pStyle w:val="BodyCN"/>
        <w:jc w:val="center"/>
      </w:pPr>
      <w:r>
        <w:rPr>
          <w:rFonts w:ascii="Arial" w:hAnsi="Arial" w:eastAsia="SimSun"/>
          <w:b w:val="0"/>
          <w:color w:val="6E6E6E"/>
        </w:rPr>
        <w:t>版本：V1.0    日期：2026-04-04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 w:eastAsia="SimSun"/>
                <w:b/>
                <w:color w:val="2D2D2D"/>
                <w:sz w:val="22"/>
              </w:rPr>
              <w:t>一句话说明：我需要一个 AI 对话式工具，替我和业务/临床人员做日常工作复盘，自动整理医院推进情况、发现未完成事项，并把结果汇总给管理层。</w:t>
            </w:r>
          </w:p>
        </w:tc>
      </w:tr>
    </w:tbl>
    <w:p>
      <w:pPr>
        <w:pStyle w:val="Heading2"/>
      </w:pPr>
      <w:r>
        <w:rPr>
          <w:rFonts w:ascii="Arial" w:hAnsi="Arial" w:eastAsia="SimSun"/>
          <w:b w:val="0"/>
        </w:rPr>
        <w:t>一、这个工具要解决什么问题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我们的产品是创新型医疗器械，医院导入不是一次销售，而是一个持续推进过程。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每家医院推进都会遇到收费、培训、使用习惯、院内流程、关键人物态度等问题。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现在这些信息主要靠主管逐个去问员工，效率低，而且容易造成对抗、遗漏和失真。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我希望由 AI 去做日常问询和记录，降低员工压力，同时把碎片信息整理成可用的管理信息。</w:t>
      </w:r>
    </w:p>
    <w:p>
      <w:pPr>
        <w:pStyle w:val="Heading2"/>
      </w:pPr>
      <w:r>
        <w:rPr>
          <w:rFonts w:ascii="Arial" w:hAnsi="Arial" w:eastAsia="SimSun"/>
          <w:b w:val="0"/>
        </w:rPr>
        <w:t>二、我要的最小系统长什么样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模块</w:t>
            </w:r>
          </w:p>
        </w:tc>
        <w:tc>
          <w:tcPr>
            <w:tcW w:type="dxa" w:w="340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最核心要做的事</w:t>
            </w:r>
          </w:p>
        </w:tc>
        <w:tc>
          <w:tcPr>
            <w:tcW w:type="dxa" w:w="3969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说明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1. AI问询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每天或每周主动问员工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像聊天一样问：今天去了哪家医院、见了谁、反馈是什么、下一步做什么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2. 自动整理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把聊天变成结构化记录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自动提取医院、人物、问题、需求、任务、计划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3. 任务追踪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记住未完成事项并提醒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比如培训未安排、资料未发送、下次拜访未完成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4. 医院台账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每家医院有一条持续更新的推进记录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能看出这家医院现在推进到哪一步、卡在哪里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5. 管理汇总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给经理和老板看汇总结果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看哪些医院卡住了、哪些问题最常见、哪里需要总部支持</w:t>
            </w:r>
          </w:p>
        </w:tc>
      </w:tr>
    </w:tbl>
    <w:p>
      <w:pPr>
        <w:pStyle w:val="Heading2"/>
      </w:pPr>
      <w:r>
        <w:rPr>
          <w:rFonts w:ascii="Arial" w:hAnsi="Arial" w:eastAsia="SimSun"/>
          <w:b w:val="0"/>
        </w:rPr>
        <w:t>三、开发朋友需要快速理解的业务逻辑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这不是日报工具，而是“医院导入过程管理工具”。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重点不是收集文字，而是把自由对话转成结构化数据。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重点对象不是员工本身，而是“医院项目”：每家医院有阶段、有问题、有任务、有历史轨迹。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系统不能只有记录，还要有提醒、追踪、汇总和简单预警。</w:t>
      </w:r>
    </w:p>
    <w:p>
      <w:pPr>
        <w:pStyle w:val="Heading2"/>
      </w:pPr>
      <w:r>
        <w:rPr>
          <w:rFonts w:ascii="Arial" w:hAnsi="Arial" w:eastAsia="SimSun"/>
          <w:b w:val="0"/>
        </w:rPr>
        <w:t>四、最简工作流程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步骤</w:t>
            </w:r>
          </w:p>
        </w:tc>
        <w:tc>
          <w:tcPr>
            <w:tcW w:type="dxa" w:w="459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系统动作</w:t>
            </w:r>
          </w:p>
        </w:tc>
        <w:tc>
          <w:tcPr>
            <w:tcW w:type="dxa" w:w="345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结果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1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AI问员工今天/本周最重要的医院推进情况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员工输入自由描述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2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AI继续追问关键细节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补全见面对象、反馈、需求、阻碍、计划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3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系统自动生成纪要和待办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形成结构化记录和任务清单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4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系统关联到医院历史记录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形成连续推进轨迹</w:t>
            </w:r>
          </w:p>
        </w:tc>
      </w:tr>
      <w:tr>
        <w:tc>
          <w:tcPr>
            <w:tcW w:type="dxa" w:w="7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5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系统按人、区域、医院做汇总</w:t>
            </w:r>
          </w:p>
        </w:tc>
        <w:tc>
          <w:tcPr>
            <w:tcW w:type="dxa" w:w="34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输出给区域经理、销售总监、总经理</w:t>
            </w:r>
          </w:p>
        </w:tc>
      </w:tr>
    </w:tbl>
    <w:p>
      <w:pPr>
        <w:pStyle w:val="Heading2"/>
      </w:pPr>
      <w:r>
        <w:rPr>
          <w:rFonts w:ascii="Arial" w:hAnsi="Arial" w:eastAsia="SimSun"/>
          <w:b w:val="0"/>
        </w:rPr>
        <w:t>五、MVP阶段最关键的字段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字段类别</w:t>
            </w:r>
          </w:p>
        </w:tc>
        <w:tc>
          <w:tcPr>
            <w:tcW w:type="dxa" w:w="697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示例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基础对象</w:t>
            </w:r>
          </w:p>
        </w:tc>
        <w:tc>
          <w:tcPr>
            <w:tcW w:type="dxa" w:w="69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员工、医院、科室、区域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接触信息</w:t>
            </w:r>
          </w:p>
        </w:tc>
        <w:tc>
          <w:tcPr>
            <w:tcW w:type="dxa" w:w="69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今天见了谁、对方角色是什么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反馈信息</w:t>
            </w:r>
          </w:p>
        </w:tc>
        <w:tc>
          <w:tcPr>
            <w:tcW w:type="dxa" w:w="69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对方认可什么、担心什么、提出什么需求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问题标签</w:t>
            </w:r>
          </w:p>
        </w:tc>
        <w:tc>
          <w:tcPr>
            <w:tcW w:type="dxa" w:w="69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收费、培训、流程、临床价值、人员协同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任务信息</w:t>
            </w:r>
          </w:p>
        </w:tc>
        <w:tc>
          <w:tcPr>
            <w:tcW w:type="dxa" w:w="69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答应做什么、谁负责、截止时间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状态信息</w:t>
            </w:r>
          </w:p>
        </w:tc>
        <w:tc>
          <w:tcPr>
            <w:tcW w:type="dxa" w:w="69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这家医院目前处于什么阶段、最近一次推进时间</w:t>
            </w:r>
          </w:p>
        </w:tc>
      </w:tr>
    </w:tbl>
    <w:p>
      <w:pPr>
        <w:pStyle w:val="Heading2"/>
      </w:pPr>
      <w:r>
        <w:rPr>
          <w:rFonts w:ascii="Arial" w:hAnsi="Arial" w:eastAsia="SimSun"/>
          <w:b w:val="0"/>
        </w:rPr>
        <w:t>六、适合先做的MVP范围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企业微信/钉钉/网页端聊天入口三选一，不用一开始做很重。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支持文字输入即可，语音可后加。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先做 5 个核心功能：问询、纪要、任务、医院台账、管理汇总。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先不追求复杂大模型能力，先把流程跑通、数据沉淀起来。</w:t>
      </w:r>
    </w:p>
    <w:p>
      <w:pPr>
        <w:pStyle w:val="Heading2"/>
      </w:pPr>
      <w:r>
        <w:rPr>
          <w:rFonts w:ascii="Arial" w:hAnsi="Arial" w:eastAsia="SimSun"/>
          <w:b w:val="0"/>
        </w:rPr>
        <w:t>七、我想让开发朋友重点评估什么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评估项</w:t>
            </w:r>
          </w:p>
        </w:tc>
        <w:tc>
          <w:tcPr>
            <w:tcW w:type="dxa" w:w="652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SimSun"/>
                <w:b/>
              </w:rPr>
              <w:t>我想听到的判断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产品理解能力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你是否能理解这不是普通日报，而是医疗器械医院导入管理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系统设计能力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你能否把聊天、任务、医院台账、管理看板串起来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AI落地能力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你能否把自由对话变成结构化字段和待办事项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开发节奏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你建议怎么分阶段做 MVP、增强版、经营版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实施建议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SimSun"/>
              </w:rPr>
              <w:t>你觉得先用什么技术栈、什么入口、什么数据结构最合适</w:t>
            </w:r>
          </w:p>
        </w:tc>
      </w:tr>
    </w:tbl>
    <w:p>
      <w:pPr>
        <w:pStyle w:val="Heading2"/>
      </w:pPr>
      <w:r>
        <w:rPr>
          <w:rFonts w:ascii="Arial" w:hAnsi="Arial" w:eastAsia="SimSun"/>
          <w:b w:val="0"/>
        </w:rPr>
        <w:t>八、如果对方是靠谱开发者，通常会反问我的问题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第一批给谁用？临床人员、渠道人员，还是区域经理？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员工日常用什么入口最方便？企业微信、钉钉还是独立小程序？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医院推进阶段怎么定义？什么叫前进了一步？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哪些信息必须记录，哪些可以后补？</w:t>
      </w:r>
    </w:p>
    <w:p>
      <w:pPr>
        <w:pStyle w:val="ListBullet"/>
        <w:spacing w:line="300" w:lineRule="auto" w:after="40"/>
      </w:pPr>
      <w:r>
        <w:rPr>
          <w:rFonts w:ascii="Arial" w:hAnsi="Arial" w:eastAsia="SimSun"/>
        </w:rPr>
        <w:t>管理层最想看的 5 个指标是什么？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 w:eastAsia="SimSun"/>
                <w:b/>
                <w:color w:val="1F4E79"/>
                <w:sz w:val="22"/>
              </w:rPr>
              <w:t>最后一句：请从“能不能做、应该怎么分阶段做、需要什么开发能力、哪些地方最容易做砸”这四个角度，给我建议。</w:t>
            </w:r>
          </w:p>
        </w:tc>
      </w:tr>
    </w:tbl>
    <w:sectPr w:rsidR="00FC693F" w:rsidRPr="0006063C" w:rsidSect="00034616">
      <w:pgSz w:w="11906" w:h="16838"/>
      <w:pgMar w:top="1191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SimSu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SimSu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CN"/>
    <w:pPr>
      <w:spacing w:line="324" w:lineRule="auto" w:after="80"/>
    </w:pPr>
    <w:rPr>
      <w:rFonts w:ascii="Arial" w:hAnsi="Arial" w:eastAsia="SimSu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